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7930" w14:textId="77777777" w:rsidR="00286628" w:rsidRPr="0017490A" w:rsidRDefault="00286628" w:rsidP="00286628">
      <w:pPr>
        <w:jc w:val="center"/>
        <w:rPr>
          <w:rFonts w:asciiTheme="majorHAnsi" w:hAnsiTheme="majorHAnsi" w:cstheme="majorHAnsi"/>
          <w:sz w:val="36"/>
          <w:szCs w:val="36"/>
        </w:rPr>
      </w:pPr>
      <w:r w:rsidRPr="0017490A">
        <w:rPr>
          <w:rFonts w:asciiTheme="majorHAnsi" w:hAnsiTheme="majorHAnsi" w:cstheme="majorHAnsi"/>
          <w:b/>
          <w:color w:val="1F4E79"/>
          <w:sz w:val="36"/>
          <w:szCs w:val="36"/>
        </w:rPr>
        <w:t>DAKSH SHARMA</w:t>
      </w:r>
    </w:p>
    <w:p w14:paraId="76FA031F" w14:textId="77777777" w:rsidR="00286628" w:rsidRDefault="00286628" w:rsidP="00286628">
      <w:pPr>
        <w:jc w:val="center"/>
      </w:pPr>
      <w:r>
        <w:t xml:space="preserve">Bengaluru, Karnataka | dakshs112@gmail.com | +91 8088263651 | </w:t>
      </w:r>
      <w:hyperlink r:id="rId6">
        <w:r>
          <w:rPr>
            <w:color w:val="0563C1"/>
            <w:u w:val="single"/>
          </w:rPr>
          <w:t>GitHub</w:t>
        </w:r>
      </w:hyperlink>
      <w:r>
        <w:t xml:space="preserve"> | </w:t>
      </w:r>
      <w:hyperlink r:id="rId7">
        <w:r>
          <w:rPr>
            <w:color w:val="0563C1"/>
            <w:u w:val="single"/>
          </w:rPr>
          <w:t>LinkedIn</w:t>
        </w:r>
      </w:hyperlink>
    </w:p>
    <w:p w14:paraId="7056B08C" w14:textId="77777777" w:rsidR="00286628" w:rsidRPr="004E57B1" w:rsidRDefault="00286628" w:rsidP="00286628">
      <w:pPr>
        <w:rPr>
          <w:sz w:val="20"/>
          <w:szCs w:val="20"/>
        </w:rPr>
      </w:pPr>
      <w:r w:rsidRPr="004E57B1">
        <w:rPr>
          <w:b/>
          <w:color w:val="1F4E79"/>
          <w:sz w:val="20"/>
          <w:szCs w:val="20"/>
        </w:rPr>
        <w:t>PROFESSIONAL SUMMARY</w:t>
      </w:r>
    </w:p>
    <w:p w14:paraId="48BFE777" w14:textId="77777777" w:rsidR="00286628" w:rsidRPr="00EB5810" w:rsidRDefault="00286628" w:rsidP="00286628">
      <w:pPr>
        <w:rPr>
          <w:sz w:val="18"/>
          <w:szCs w:val="18"/>
        </w:rPr>
      </w:pPr>
      <w:r w:rsidRPr="00EB5810">
        <w:rPr>
          <w:sz w:val="18"/>
          <w:szCs w:val="18"/>
        </w:rPr>
        <w:t xml:space="preserve">Full-Stack Engineer and builder of </w:t>
      </w:r>
      <w:proofErr w:type="spellStart"/>
      <w:r w:rsidRPr="00EB5810">
        <w:rPr>
          <w:sz w:val="18"/>
          <w:szCs w:val="18"/>
        </w:rPr>
        <w:t>Ushort</w:t>
      </w:r>
      <w:proofErr w:type="spellEnd"/>
      <w:r w:rsidRPr="00EB5810">
        <w:rPr>
          <w:sz w:val="18"/>
          <w:szCs w:val="18"/>
        </w:rPr>
        <w:t xml:space="preserve"> and </w:t>
      </w:r>
      <w:proofErr w:type="spellStart"/>
      <w:r w:rsidRPr="00EB5810">
        <w:rPr>
          <w:sz w:val="18"/>
          <w:szCs w:val="18"/>
        </w:rPr>
        <w:t>NoteForge</w:t>
      </w:r>
      <w:proofErr w:type="spellEnd"/>
      <w:r w:rsidRPr="00EB5810">
        <w:rPr>
          <w:sz w:val="18"/>
          <w:szCs w:val="18"/>
        </w:rPr>
        <w:t xml:space="preserve">, with recognition as Runner-up at AWS Startup Sprint and Top 5 finalist in Lucio AI Challenge '26. Core expertise includes React.js, TypeScript, Node.js, Express.js, </w:t>
      </w:r>
      <w:proofErr w:type="spellStart"/>
      <w:r w:rsidRPr="00EB5810">
        <w:rPr>
          <w:sz w:val="18"/>
          <w:szCs w:val="18"/>
        </w:rPr>
        <w:t>FastAPI</w:t>
      </w:r>
      <w:proofErr w:type="spellEnd"/>
      <w:r w:rsidRPr="00EB5810">
        <w:rPr>
          <w:sz w:val="18"/>
          <w:szCs w:val="18"/>
        </w:rPr>
        <w:t>, MongoDB, Redis, Docker, authentication systems, REST APIs, and AI-powered application development. Seeking Software Engineer, Backend Engineer, or Full-Stack Engineer roles focused on backend systems, distributed architecture, and product engineering.</w:t>
      </w:r>
    </w:p>
    <w:p w14:paraId="051F9CC5" w14:textId="77777777" w:rsidR="00286628" w:rsidRPr="004E57B1" w:rsidRDefault="00286628" w:rsidP="00286628">
      <w:pPr>
        <w:rPr>
          <w:sz w:val="20"/>
          <w:szCs w:val="20"/>
        </w:rPr>
      </w:pPr>
      <w:r w:rsidRPr="004E57B1">
        <w:rPr>
          <w:b/>
          <w:color w:val="1F4E79"/>
          <w:sz w:val="20"/>
          <w:szCs w:val="20"/>
        </w:rPr>
        <w:t>TECHNICAL SKILLS</w:t>
      </w:r>
    </w:p>
    <w:p w14:paraId="28CDF18F" w14:textId="77777777" w:rsidR="00286628" w:rsidRPr="00122415" w:rsidRDefault="00286628" w:rsidP="00286628">
      <w:r w:rsidRPr="00EB5810">
        <w:rPr>
          <w:sz w:val="18"/>
          <w:szCs w:val="18"/>
        </w:rPr>
        <w:t>Languages: Python, TypeScript, JavaScript, SQL</w:t>
      </w:r>
      <w:r w:rsidRPr="00EB5810">
        <w:rPr>
          <w:sz w:val="18"/>
          <w:szCs w:val="18"/>
        </w:rPr>
        <w:br/>
        <w:t xml:space="preserve">Frontend: React.js, Next.js, </w:t>
      </w:r>
      <w:proofErr w:type="spellStart"/>
      <w:r w:rsidRPr="00EB5810">
        <w:rPr>
          <w:sz w:val="18"/>
          <w:szCs w:val="18"/>
        </w:rPr>
        <w:t>TailwindCSS</w:t>
      </w:r>
      <w:proofErr w:type="spellEnd"/>
      <w:r w:rsidRPr="00EB5810">
        <w:rPr>
          <w:sz w:val="18"/>
          <w:szCs w:val="18"/>
        </w:rPr>
        <w:t>, HTML5, CSS3</w:t>
      </w:r>
      <w:r w:rsidRPr="00EB5810">
        <w:rPr>
          <w:sz w:val="18"/>
          <w:szCs w:val="18"/>
        </w:rPr>
        <w:br/>
        <w:t xml:space="preserve">Backend: Node.js, Express.js, </w:t>
      </w:r>
      <w:proofErr w:type="spellStart"/>
      <w:r w:rsidRPr="00EB5810">
        <w:rPr>
          <w:sz w:val="18"/>
          <w:szCs w:val="18"/>
        </w:rPr>
        <w:t>FastAPI</w:t>
      </w:r>
      <w:proofErr w:type="spellEnd"/>
      <w:r w:rsidRPr="00EB5810">
        <w:rPr>
          <w:sz w:val="18"/>
          <w:szCs w:val="18"/>
        </w:rPr>
        <w:t xml:space="preserve">, REST APIs, </w:t>
      </w:r>
      <w:proofErr w:type="spellStart"/>
      <w:r w:rsidRPr="00EB5810">
        <w:rPr>
          <w:sz w:val="18"/>
          <w:szCs w:val="18"/>
        </w:rPr>
        <w:t>GraphQL</w:t>
      </w:r>
      <w:proofErr w:type="spellEnd"/>
      <w:r w:rsidRPr="00EB5810">
        <w:rPr>
          <w:sz w:val="18"/>
          <w:szCs w:val="18"/>
        </w:rPr>
        <w:t xml:space="preserve">, </w:t>
      </w:r>
      <w:proofErr w:type="spellStart"/>
      <w:r w:rsidRPr="00EB5810">
        <w:rPr>
          <w:sz w:val="18"/>
          <w:szCs w:val="18"/>
        </w:rPr>
        <w:t>WebSockets</w:t>
      </w:r>
      <w:proofErr w:type="spellEnd"/>
      <w:r w:rsidRPr="00EB5810">
        <w:rPr>
          <w:sz w:val="18"/>
          <w:szCs w:val="18"/>
        </w:rPr>
        <w:t>, JWT/OAuth</w:t>
      </w:r>
      <w:r w:rsidRPr="00EB5810">
        <w:rPr>
          <w:sz w:val="18"/>
          <w:szCs w:val="18"/>
        </w:rPr>
        <w:br/>
        <w:t>Databases: PostgreSQL, MongoDB, Redis</w:t>
      </w:r>
      <w:r w:rsidRPr="00EB5810">
        <w:rPr>
          <w:sz w:val="18"/>
          <w:szCs w:val="18"/>
        </w:rPr>
        <w:br/>
        <w:t xml:space="preserve">Cloud &amp; Infra: Docker, Railway, Render, </w:t>
      </w:r>
      <w:proofErr w:type="spellStart"/>
      <w:r w:rsidRPr="00EB5810">
        <w:rPr>
          <w:sz w:val="18"/>
          <w:szCs w:val="18"/>
        </w:rPr>
        <w:t>Vercel</w:t>
      </w:r>
      <w:proofErr w:type="spellEnd"/>
      <w:r w:rsidRPr="00EB5810">
        <w:rPr>
          <w:sz w:val="18"/>
          <w:szCs w:val="18"/>
        </w:rPr>
        <w:br/>
        <w:t xml:space="preserve">AI / LLM: </w:t>
      </w:r>
      <w:proofErr w:type="spellStart"/>
      <w:r w:rsidRPr="00EB5810">
        <w:rPr>
          <w:sz w:val="18"/>
          <w:szCs w:val="18"/>
        </w:rPr>
        <w:t>Groq</w:t>
      </w:r>
      <w:proofErr w:type="spellEnd"/>
      <w:r w:rsidRPr="00EB5810">
        <w:rPr>
          <w:sz w:val="18"/>
          <w:szCs w:val="18"/>
        </w:rPr>
        <w:t xml:space="preserve"> API, </w:t>
      </w:r>
      <w:proofErr w:type="spellStart"/>
      <w:r w:rsidRPr="00EB5810">
        <w:rPr>
          <w:sz w:val="18"/>
          <w:szCs w:val="18"/>
        </w:rPr>
        <w:t>LLaMA</w:t>
      </w:r>
      <w:proofErr w:type="spellEnd"/>
      <w:r w:rsidRPr="00EB5810">
        <w:rPr>
          <w:sz w:val="18"/>
          <w:szCs w:val="18"/>
        </w:rPr>
        <w:t xml:space="preserve"> 3.3 70B, Prompt Engineering</w:t>
      </w:r>
      <w:r w:rsidRPr="00EB5810">
        <w:rPr>
          <w:sz w:val="18"/>
          <w:szCs w:val="18"/>
        </w:rPr>
        <w:br/>
        <w:t>Testing: Jest, Postman, API Testing</w:t>
      </w:r>
      <w:r w:rsidRPr="00EB5810">
        <w:rPr>
          <w:sz w:val="18"/>
          <w:szCs w:val="18"/>
        </w:rPr>
        <w:br/>
        <w:t>Tools: Git, GitHub Actions, VS Code, Linux</w:t>
      </w:r>
      <w:r w:rsidRPr="00EB5810">
        <w:rPr>
          <w:sz w:val="18"/>
          <w:szCs w:val="18"/>
        </w:rPr>
        <w:br/>
        <w:t>Core CS: DSA, System Design, Distributed Systems, Operating Systems, DBMS, OOP</w:t>
      </w:r>
    </w:p>
    <w:p w14:paraId="7FB8B311" w14:textId="77777777" w:rsidR="00286628" w:rsidRPr="004E57B1" w:rsidRDefault="00286628" w:rsidP="00286628">
      <w:pPr>
        <w:rPr>
          <w:sz w:val="20"/>
          <w:szCs w:val="20"/>
        </w:rPr>
      </w:pPr>
      <w:r w:rsidRPr="004E57B1">
        <w:rPr>
          <w:b/>
          <w:color w:val="1F4E79"/>
          <w:sz w:val="20"/>
          <w:szCs w:val="20"/>
        </w:rPr>
        <w:t>PROJECTS</w:t>
      </w:r>
    </w:p>
    <w:p w14:paraId="6BBA9540" w14:textId="77777777" w:rsidR="00286628" w:rsidRDefault="00286628" w:rsidP="00286628">
      <w:proofErr w:type="spellStart"/>
      <w:r w:rsidRPr="00EB5810">
        <w:rPr>
          <w:b/>
          <w:sz w:val="20"/>
          <w:szCs w:val="20"/>
        </w:rPr>
        <w:t>Ushort</w:t>
      </w:r>
      <w:proofErr w:type="spellEnd"/>
      <w:r w:rsidRPr="00EB5810">
        <w:rPr>
          <w:b/>
          <w:sz w:val="20"/>
          <w:szCs w:val="20"/>
        </w:rPr>
        <w:t xml:space="preserve"> — Distributed URL Shortener &amp; Analytics Platform</w:t>
      </w:r>
      <w:r>
        <w:rPr>
          <w:b/>
        </w:rPr>
        <w:t xml:space="preserve"> </w:t>
      </w:r>
      <w:r>
        <w:t xml:space="preserve">| </w:t>
      </w:r>
      <w:hyperlink r:id="rId8">
        <w:r>
          <w:rPr>
            <w:color w:val="0563C1"/>
            <w:u w:val="single"/>
          </w:rPr>
          <w:t>Demo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GitHub</w:t>
        </w:r>
      </w:hyperlink>
    </w:p>
    <w:p w14:paraId="6FFC9EAD" w14:textId="77777777" w:rsidR="00286628" w:rsidRPr="00EB5810" w:rsidRDefault="00286628" w:rsidP="00286628">
      <w:pPr>
        <w:rPr>
          <w:sz w:val="18"/>
          <w:szCs w:val="18"/>
        </w:rPr>
      </w:pPr>
      <w:r w:rsidRPr="00EB5810">
        <w:rPr>
          <w:sz w:val="18"/>
          <w:szCs w:val="18"/>
        </w:rPr>
        <w:t xml:space="preserve">React.js • TypeScript • </w:t>
      </w:r>
      <w:proofErr w:type="spellStart"/>
      <w:r w:rsidRPr="00EB5810">
        <w:rPr>
          <w:sz w:val="18"/>
          <w:szCs w:val="18"/>
        </w:rPr>
        <w:t>FastAPI</w:t>
      </w:r>
      <w:proofErr w:type="spellEnd"/>
      <w:r w:rsidRPr="00EB5810">
        <w:rPr>
          <w:sz w:val="18"/>
          <w:szCs w:val="18"/>
        </w:rPr>
        <w:t xml:space="preserve"> • MongoDB • Redis • Docker</w:t>
      </w:r>
    </w:p>
    <w:p w14:paraId="49603860" w14:textId="77777777" w:rsidR="00286628" w:rsidRPr="00EB5810" w:rsidRDefault="00286628" w:rsidP="00286628">
      <w:pPr>
        <w:pStyle w:val="ListBullet"/>
        <w:rPr>
          <w:sz w:val="18"/>
          <w:szCs w:val="18"/>
        </w:rPr>
      </w:pPr>
      <w:r w:rsidRPr="00EB5810">
        <w:rPr>
          <w:sz w:val="18"/>
          <w:szCs w:val="18"/>
        </w:rPr>
        <w:t>Architected a multi-tenant URL shortening platform achieving sub-50ms p95 redirect latency benchmarked under sustained load.</w:t>
      </w:r>
    </w:p>
    <w:p w14:paraId="0B5F9983" w14:textId="77777777" w:rsidR="00286628" w:rsidRPr="00EB5810" w:rsidRDefault="00286628" w:rsidP="00286628">
      <w:pPr>
        <w:pStyle w:val="ListBullet"/>
        <w:rPr>
          <w:sz w:val="18"/>
          <w:szCs w:val="18"/>
        </w:rPr>
      </w:pPr>
      <w:r w:rsidRPr="00EB5810">
        <w:rPr>
          <w:sz w:val="18"/>
          <w:szCs w:val="18"/>
        </w:rPr>
        <w:t>Designed an event-driven analytics pipeline to process 10,000+ click events/sec under load-test conditions, capturing geographic, device, browser, and referrer metadata per redirect event.</w:t>
      </w:r>
    </w:p>
    <w:p w14:paraId="6D90F9DF" w14:textId="77777777" w:rsidR="00286628" w:rsidRPr="00EB5810" w:rsidRDefault="00286628" w:rsidP="00286628">
      <w:pPr>
        <w:pStyle w:val="ListBullet"/>
        <w:rPr>
          <w:sz w:val="18"/>
          <w:szCs w:val="18"/>
        </w:rPr>
      </w:pPr>
      <w:r w:rsidRPr="00EB5810">
        <w:rPr>
          <w:sz w:val="18"/>
          <w:szCs w:val="18"/>
        </w:rPr>
        <w:t>Implemented JWT authentication, Google OAuth, RBAC, and custom domain routing to secure tenant-isolated workspaces.</w:t>
      </w:r>
    </w:p>
    <w:p w14:paraId="6DCEE48F" w14:textId="77777777" w:rsidR="00286628" w:rsidRPr="00EB5810" w:rsidRDefault="00286628" w:rsidP="00286628">
      <w:pPr>
        <w:pStyle w:val="ListBullet"/>
        <w:rPr>
          <w:sz w:val="20"/>
          <w:szCs w:val="20"/>
        </w:rPr>
      </w:pPr>
      <w:r w:rsidRPr="00EB5810">
        <w:rPr>
          <w:sz w:val="18"/>
          <w:szCs w:val="18"/>
        </w:rPr>
        <w:t>Deployed containerized services using Docker with MongoDB and Redis on Railway</w:t>
      </w:r>
      <w:r w:rsidRPr="00EB5810">
        <w:rPr>
          <w:sz w:val="20"/>
          <w:szCs w:val="20"/>
        </w:rPr>
        <w:t>.</w:t>
      </w:r>
    </w:p>
    <w:p w14:paraId="3523283A" w14:textId="77777777" w:rsidR="00286628" w:rsidRDefault="00286628" w:rsidP="00286628">
      <w:proofErr w:type="spellStart"/>
      <w:r w:rsidRPr="00EB5810">
        <w:rPr>
          <w:b/>
          <w:sz w:val="20"/>
          <w:szCs w:val="20"/>
        </w:rPr>
        <w:t>NoteForge</w:t>
      </w:r>
      <w:proofErr w:type="spellEnd"/>
      <w:r w:rsidRPr="00EB5810">
        <w:rPr>
          <w:b/>
          <w:sz w:val="20"/>
          <w:szCs w:val="20"/>
        </w:rPr>
        <w:t xml:space="preserve"> — AI-Powered Exam Note Generator</w:t>
      </w:r>
      <w:r>
        <w:rPr>
          <w:b/>
        </w:rPr>
        <w:t xml:space="preserve"> </w:t>
      </w:r>
      <w:r>
        <w:t xml:space="preserve">| </w:t>
      </w:r>
      <w:hyperlink r:id="rId10">
        <w:r>
          <w:rPr>
            <w:color w:val="0563C1"/>
            <w:u w:val="single"/>
          </w:rPr>
          <w:t>Demo</w:t>
        </w:r>
      </w:hyperlink>
      <w:r>
        <w:t xml:space="preserve"> | </w:t>
      </w:r>
      <w:hyperlink r:id="rId11">
        <w:r>
          <w:rPr>
            <w:color w:val="0563C1"/>
            <w:u w:val="single"/>
          </w:rPr>
          <w:t>GitHub</w:t>
        </w:r>
      </w:hyperlink>
    </w:p>
    <w:p w14:paraId="20CB10AA" w14:textId="77777777" w:rsidR="00286628" w:rsidRPr="00EB5810" w:rsidRDefault="00286628" w:rsidP="00286628">
      <w:pPr>
        <w:rPr>
          <w:sz w:val="18"/>
          <w:szCs w:val="18"/>
        </w:rPr>
      </w:pPr>
      <w:r w:rsidRPr="00EB5810">
        <w:rPr>
          <w:sz w:val="18"/>
          <w:szCs w:val="18"/>
        </w:rPr>
        <w:t xml:space="preserve">React.js • Node.js • Express.js • MongoDB • </w:t>
      </w:r>
      <w:proofErr w:type="spellStart"/>
      <w:r w:rsidRPr="00EB5810">
        <w:rPr>
          <w:sz w:val="18"/>
          <w:szCs w:val="18"/>
        </w:rPr>
        <w:t>Groq</w:t>
      </w:r>
      <w:proofErr w:type="spellEnd"/>
      <w:r w:rsidRPr="00EB5810">
        <w:rPr>
          <w:sz w:val="18"/>
          <w:szCs w:val="18"/>
        </w:rPr>
        <w:t xml:space="preserve"> </w:t>
      </w:r>
      <w:proofErr w:type="spellStart"/>
      <w:r w:rsidRPr="00EB5810">
        <w:rPr>
          <w:sz w:val="18"/>
          <w:szCs w:val="18"/>
        </w:rPr>
        <w:t>LLaMA</w:t>
      </w:r>
      <w:proofErr w:type="spellEnd"/>
      <w:r w:rsidRPr="00EB5810">
        <w:rPr>
          <w:sz w:val="18"/>
          <w:szCs w:val="18"/>
        </w:rPr>
        <w:t xml:space="preserve"> 3.3 70B</w:t>
      </w:r>
    </w:p>
    <w:p w14:paraId="294B0A33" w14:textId="77777777" w:rsidR="00286628" w:rsidRPr="00EB5810" w:rsidRDefault="00286628" w:rsidP="00286628">
      <w:pPr>
        <w:pStyle w:val="ListBullet"/>
        <w:rPr>
          <w:sz w:val="18"/>
          <w:szCs w:val="18"/>
        </w:rPr>
      </w:pPr>
      <w:r w:rsidRPr="00EB5810">
        <w:rPr>
          <w:sz w:val="18"/>
          <w:szCs w:val="18"/>
        </w:rPr>
        <w:t xml:space="preserve">Engineered an AI-powered study platform using </w:t>
      </w:r>
      <w:proofErr w:type="spellStart"/>
      <w:r w:rsidRPr="00EB5810">
        <w:rPr>
          <w:sz w:val="18"/>
          <w:szCs w:val="18"/>
        </w:rPr>
        <w:t>Groq</w:t>
      </w:r>
      <w:proofErr w:type="spellEnd"/>
      <w:r w:rsidRPr="00EB5810">
        <w:rPr>
          <w:sz w:val="18"/>
          <w:szCs w:val="18"/>
        </w:rPr>
        <w:t xml:space="preserve">-hosted </w:t>
      </w:r>
      <w:proofErr w:type="spellStart"/>
      <w:r w:rsidRPr="00EB5810">
        <w:rPr>
          <w:sz w:val="18"/>
          <w:szCs w:val="18"/>
        </w:rPr>
        <w:t>LLaMA</w:t>
      </w:r>
      <w:proofErr w:type="spellEnd"/>
      <w:r w:rsidRPr="00EB5810">
        <w:rPr>
          <w:sz w:val="18"/>
          <w:szCs w:val="18"/>
        </w:rPr>
        <w:t xml:space="preserve"> 3.3 70B to generate summaries, quizzes, flashcards, and study plans.</w:t>
      </w:r>
    </w:p>
    <w:p w14:paraId="3ED30219" w14:textId="77777777" w:rsidR="00286628" w:rsidRPr="00EB5810" w:rsidRDefault="00286628" w:rsidP="00286628">
      <w:pPr>
        <w:pStyle w:val="ListBullet"/>
        <w:rPr>
          <w:sz w:val="18"/>
          <w:szCs w:val="18"/>
        </w:rPr>
      </w:pPr>
      <w:r w:rsidRPr="00EB5810">
        <w:rPr>
          <w:sz w:val="18"/>
          <w:szCs w:val="18"/>
        </w:rPr>
        <w:t xml:space="preserve">Designed secure authentication and session management using JWT, </w:t>
      </w:r>
      <w:proofErr w:type="spellStart"/>
      <w:r w:rsidRPr="00EB5810">
        <w:rPr>
          <w:sz w:val="18"/>
          <w:szCs w:val="18"/>
        </w:rPr>
        <w:t>bcrypt</w:t>
      </w:r>
      <w:proofErr w:type="spellEnd"/>
      <w:r w:rsidRPr="00EB5810">
        <w:rPr>
          <w:sz w:val="18"/>
          <w:szCs w:val="18"/>
        </w:rPr>
        <w:t>, MongoDB Atlas, and REST APIs within an MVC architecture.</w:t>
      </w:r>
    </w:p>
    <w:p w14:paraId="40043C11" w14:textId="77777777" w:rsidR="00286628" w:rsidRPr="00EB5810" w:rsidRDefault="00286628" w:rsidP="00286628">
      <w:pPr>
        <w:pStyle w:val="ListBullet"/>
        <w:rPr>
          <w:sz w:val="18"/>
          <w:szCs w:val="18"/>
        </w:rPr>
      </w:pPr>
      <w:r w:rsidRPr="00EB5810">
        <w:rPr>
          <w:sz w:val="18"/>
          <w:szCs w:val="18"/>
        </w:rPr>
        <w:t>Built 6 production modules—note generation, quiz creation, study planner, analytics dashboard, full-text search, and PDF export.</w:t>
      </w:r>
    </w:p>
    <w:p w14:paraId="7D8140D9" w14:textId="77777777" w:rsidR="00286628" w:rsidRDefault="00286628" w:rsidP="00286628">
      <w:pPr>
        <w:rPr>
          <w:b/>
          <w:bCs/>
          <w:color w:val="1F4E79"/>
          <w:sz w:val="20"/>
          <w:szCs w:val="20"/>
        </w:rPr>
      </w:pPr>
      <w:r>
        <w:rPr>
          <w:b/>
          <w:bCs/>
          <w:color w:val="1F4E79"/>
          <w:sz w:val="20"/>
          <w:szCs w:val="20"/>
        </w:rPr>
        <w:t>INTERSHIP</w:t>
      </w:r>
    </w:p>
    <w:p w14:paraId="62A1BB84" w14:textId="77777777" w:rsidR="00286628" w:rsidRDefault="00286628" w:rsidP="00286628">
      <w:pPr>
        <w:rPr>
          <w:b/>
          <w:bCs/>
          <w:color w:val="1F4E79"/>
          <w:sz w:val="20"/>
          <w:szCs w:val="20"/>
        </w:rPr>
      </w:pPr>
      <w:r>
        <w:rPr>
          <w:b/>
          <w:bCs/>
          <w:color w:val="1F4E79"/>
          <w:sz w:val="18"/>
          <w:szCs w:val="18"/>
        </w:rPr>
        <w:t xml:space="preserve"> </w:t>
      </w:r>
      <w:r w:rsidRPr="00564F6C">
        <w:rPr>
          <w:b/>
          <w:bCs/>
          <w:color w:val="1F4E79"/>
          <w:sz w:val="20"/>
          <w:szCs w:val="20"/>
        </w:rPr>
        <w:t xml:space="preserve"> </w:t>
      </w:r>
      <w:r w:rsidRPr="00564F6C">
        <w:rPr>
          <w:b/>
          <w:bCs/>
          <w:color w:val="1F4E79"/>
          <w:sz w:val="18"/>
          <w:szCs w:val="18"/>
        </w:rPr>
        <w:t>MSR Services, Bengaluru |</w:t>
      </w:r>
      <w:r>
        <w:rPr>
          <w:b/>
          <w:bCs/>
          <w:color w:val="1F4E79"/>
          <w:sz w:val="18"/>
          <w:szCs w:val="18"/>
        </w:rPr>
        <w:t xml:space="preserve"> </w:t>
      </w:r>
      <w:r w:rsidRPr="00564F6C">
        <w:rPr>
          <w:b/>
          <w:bCs/>
          <w:color w:val="1F4E79"/>
          <w:sz w:val="20"/>
          <w:szCs w:val="20"/>
        </w:rPr>
        <w:t xml:space="preserve">Freelance Full-Stack Developer </w:t>
      </w:r>
      <w:proofErr w:type="gramStart"/>
      <w:r w:rsidRPr="00564F6C">
        <w:rPr>
          <w:b/>
          <w:bCs/>
          <w:color w:val="1F4E79"/>
          <w:sz w:val="20"/>
          <w:szCs w:val="20"/>
        </w:rPr>
        <w:t xml:space="preserve">| </w:t>
      </w:r>
      <w:r w:rsidRPr="00564F6C">
        <w:rPr>
          <w:b/>
          <w:bCs/>
          <w:color w:val="1F4E79"/>
          <w:sz w:val="18"/>
          <w:szCs w:val="18"/>
        </w:rPr>
        <w:t xml:space="preserve"> Jul</w:t>
      </w:r>
      <w:proofErr w:type="gramEnd"/>
      <w:r w:rsidRPr="00564F6C">
        <w:rPr>
          <w:b/>
          <w:bCs/>
          <w:color w:val="1F4E79"/>
          <w:sz w:val="18"/>
          <w:szCs w:val="18"/>
        </w:rPr>
        <w:t xml:space="preserve"> 2025 – Sep 2025</w:t>
      </w:r>
      <w:r w:rsidRPr="00564F6C">
        <w:rPr>
          <w:b/>
          <w:bCs/>
          <w:color w:val="1F4E79"/>
          <w:sz w:val="20"/>
          <w:szCs w:val="20"/>
        </w:rPr>
        <w:br/>
      </w:r>
      <w:r w:rsidRPr="00564F6C">
        <w:rPr>
          <w:color w:val="1F4E79"/>
          <w:sz w:val="18"/>
          <w:szCs w:val="18"/>
        </w:rPr>
        <w:t xml:space="preserve">• </w:t>
      </w:r>
      <w:r w:rsidRPr="00564F6C">
        <w:rPr>
          <w:color w:val="000000" w:themeColor="text1"/>
          <w:sz w:val="18"/>
          <w:szCs w:val="18"/>
        </w:rPr>
        <w:t>Developed and deployed a full-stack company website with custom frontend and backend architecture.</w:t>
      </w:r>
      <w:r w:rsidRPr="00564F6C">
        <w:rPr>
          <w:color w:val="000000" w:themeColor="text1"/>
          <w:sz w:val="18"/>
          <w:szCs w:val="18"/>
        </w:rPr>
        <w:br/>
        <w:t>• Built secure JWT-authenticated REST APIs using Node.js and Express.js.</w:t>
      </w:r>
      <w:r w:rsidRPr="00564F6C">
        <w:rPr>
          <w:color w:val="000000" w:themeColor="text1"/>
          <w:sz w:val="18"/>
          <w:szCs w:val="18"/>
        </w:rPr>
        <w:br/>
        <w:t>• Delivered the project independently from requirements through deployment.</w:t>
      </w:r>
    </w:p>
    <w:p w14:paraId="71A3AC5D" w14:textId="77777777" w:rsidR="00286628" w:rsidRPr="004E57B1" w:rsidRDefault="00286628" w:rsidP="00286628">
      <w:pPr>
        <w:rPr>
          <w:b/>
          <w:color w:val="1F4E79"/>
          <w:sz w:val="20"/>
          <w:szCs w:val="20"/>
        </w:rPr>
      </w:pPr>
      <w:r w:rsidRPr="004E57B1">
        <w:rPr>
          <w:b/>
          <w:color w:val="1F4E79"/>
          <w:sz w:val="20"/>
          <w:szCs w:val="20"/>
        </w:rPr>
        <w:t>EDUCATION</w:t>
      </w:r>
    </w:p>
    <w:p w14:paraId="2F185DD4" w14:textId="77777777" w:rsidR="00286628" w:rsidRPr="00B20B90" w:rsidRDefault="00286628" w:rsidP="00286628">
      <w:pPr>
        <w:rPr>
          <w:b/>
          <w:color w:val="1F4E79"/>
        </w:rPr>
      </w:pPr>
      <w:r w:rsidRPr="00971270">
        <w:rPr>
          <w:color w:val="000000" w:themeColor="text1"/>
          <w:sz w:val="18"/>
          <w:szCs w:val="18"/>
          <w:lang w:val="en-IN"/>
        </w:rPr>
        <w:t>CMR University, Bengaluru | Bachelor of Technology (</w:t>
      </w:r>
      <w:proofErr w:type="spellStart"/>
      <w:proofErr w:type="gramStart"/>
      <w:r w:rsidRPr="00971270">
        <w:rPr>
          <w:color w:val="000000" w:themeColor="text1"/>
          <w:sz w:val="18"/>
          <w:szCs w:val="18"/>
          <w:lang w:val="en-IN"/>
        </w:rPr>
        <w:t>B.Tech</w:t>
      </w:r>
      <w:proofErr w:type="spellEnd"/>
      <w:proofErr w:type="gramEnd"/>
      <w:r w:rsidRPr="00971270">
        <w:rPr>
          <w:color w:val="000000" w:themeColor="text1"/>
          <w:sz w:val="18"/>
          <w:szCs w:val="18"/>
          <w:lang w:val="en-IN"/>
        </w:rPr>
        <w:t>), Information Technology</w:t>
      </w:r>
      <w:r w:rsidRPr="00971270">
        <w:rPr>
          <w:color w:val="000000" w:themeColor="text1"/>
          <w:sz w:val="18"/>
          <w:szCs w:val="18"/>
          <w:lang w:val="en-IN"/>
        </w:rPr>
        <w:br/>
        <w:t>Expected Graduation: May 2027 | GPA: 7.7/10</w:t>
      </w:r>
      <w:r w:rsidRPr="00971270">
        <w:rPr>
          <w:color w:val="000000" w:themeColor="text1"/>
          <w:sz w:val="18"/>
          <w:szCs w:val="18"/>
          <w:lang w:val="en-IN"/>
        </w:rPr>
        <w:br/>
        <w:t>Relevant Coursework: Data Structures &amp; Algorithms, Operating Systems, Database Management Systems, Computer Networks</w:t>
      </w:r>
    </w:p>
    <w:p w14:paraId="54D4532C" w14:textId="77777777" w:rsidR="00286628" w:rsidRPr="004E57B1" w:rsidRDefault="00286628" w:rsidP="00286628">
      <w:pPr>
        <w:rPr>
          <w:color w:val="000000" w:themeColor="text1"/>
          <w:sz w:val="20"/>
          <w:szCs w:val="20"/>
          <w:lang w:val="en-IN"/>
        </w:rPr>
      </w:pPr>
      <w:r w:rsidRPr="004E57B1">
        <w:rPr>
          <w:b/>
          <w:color w:val="1F4E79"/>
          <w:sz w:val="20"/>
          <w:szCs w:val="20"/>
        </w:rPr>
        <w:t>ACHIEVEMENTS</w:t>
      </w:r>
    </w:p>
    <w:p w14:paraId="7087B1EC" w14:textId="77777777" w:rsidR="00286628" w:rsidRPr="00971270" w:rsidRDefault="00286628" w:rsidP="00286628">
      <w:pPr>
        <w:pStyle w:val="ListBullet"/>
        <w:rPr>
          <w:sz w:val="18"/>
          <w:szCs w:val="18"/>
        </w:rPr>
      </w:pPr>
      <w:r w:rsidRPr="00971270">
        <w:rPr>
          <w:sz w:val="18"/>
          <w:szCs w:val="18"/>
        </w:rPr>
        <w:t>Runner-up, AWS Startup Sprint — placed 2nd in a startup product development competition.</w:t>
      </w:r>
    </w:p>
    <w:p w14:paraId="20C19D01" w14:textId="77777777" w:rsidR="00286628" w:rsidRPr="00971270" w:rsidRDefault="00286628" w:rsidP="00286628">
      <w:pPr>
        <w:pStyle w:val="ListBullet"/>
        <w:rPr>
          <w:sz w:val="18"/>
          <w:szCs w:val="18"/>
        </w:rPr>
      </w:pPr>
      <w:r w:rsidRPr="00971270">
        <w:rPr>
          <w:sz w:val="18"/>
          <w:szCs w:val="18"/>
        </w:rPr>
        <w:t>Top 5 finalist, Lucio AI Challenge '26 — recognized for building an AI-powered solution.</w:t>
      </w:r>
    </w:p>
    <w:p w14:paraId="3EB0E2FD" w14:textId="77777777" w:rsidR="00286628" w:rsidRPr="00402525" w:rsidRDefault="00286628" w:rsidP="00286628">
      <w:pPr>
        <w:pStyle w:val="ListBullet"/>
        <w:rPr>
          <w:sz w:val="18"/>
          <w:szCs w:val="18"/>
        </w:rPr>
      </w:pPr>
      <w:r>
        <w:rPr>
          <w:sz w:val="18"/>
          <w:szCs w:val="18"/>
        </w:rPr>
        <w:t xml:space="preserve">20+ Repositories on GitHub, Deployed 5 major projects individually and 3 </w:t>
      </w:r>
      <w:proofErr w:type="gramStart"/>
      <w:r>
        <w:rPr>
          <w:sz w:val="18"/>
          <w:szCs w:val="18"/>
        </w:rPr>
        <w:t>collaborative  Full</w:t>
      </w:r>
      <w:proofErr w:type="gramEnd"/>
      <w:r>
        <w:rPr>
          <w:sz w:val="18"/>
          <w:szCs w:val="18"/>
        </w:rPr>
        <w:t xml:space="preserve"> stack projects.</w:t>
      </w:r>
    </w:p>
    <w:p w14:paraId="1A58C23C" w14:textId="14A9AE68" w:rsidR="00C258D4" w:rsidRPr="00286628" w:rsidRDefault="00C258D4" w:rsidP="00286628"/>
    <w:sectPr w:rsidR="00C258D4" w:rsidRPr="00286628" w:rsidSect="00286628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133433">
    <w:abstractNumId w:val="8"/>
  </w:num>
  <w:num w:numId="2" w16cid:durableId="1775248935">
    <w:abstractNumId w:val="6"/>
  </w:num>
  <w:num w:numId="3" w16cid:durableId="1701853075">
    <w:abstractNumId w:val="5"/>
  </w:num>
  <w:num w:numId="4" w16cid:durableId="1017195856">
    <w:abstractNumId w:val="4"/>
  </w:num>
  <w:num w:numId="5" w16cid:durableId="1145897651">
    <w:abstractNumId w:val="7"/>
  </w:num>
  <w:num w:numId="6" w16cid:durableId="1330017376">
    <w:abstractNumId w:val="3"/>
  </w:num>
  <w:num w:numId="7" w16cid:durableId="378012746">
    <w:abstractNumId w:val="2"/>
  </w:num>
  <w:num w:numId="8" w16cid:durableId="694883872">
    <w:abstractNumId w:val="1"/>
  </w:num>
  <w:num w:numId="9" w16cid:durableId="45556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628"/>
    <w:rsid w:val="0029639D"/>
    <w:rsid w:val="00326F90"/>
    <w:rsid w:val="00AA1D8D"/>
    <w:rsid w:val="00B47730"/>
    <w:rsid w:val="00BE2F45"/>
    <w:rsid w:val="00C258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B83FD"/>
  <w14:defaultImageDpi w14:val="300"/>
  <w15:docId w15:val="{D99758B0-46D6-4405-9B42-2D32AD55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hort-nyyly1dse-dakshs112-1029s-projects.vercel.app/sign-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nkedin.com/in/dakshsharma112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kshs112" TargetMode="External"/><Relationship Id="rId11" Type="http://schemas.openxmlformats.org/officeDocument/2006/relationships/hyperlink" Target="https://github.com/dakshs112/NoteForge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ote-forger-olive.vercel.app/log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akshs112/ush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Daksh Sharma</cp:lastModifiedBy>
  <cp:revision>2</cp:revision>
  <dcterms:created xsi:type="dcterms:W3CDTF">2013-12-23T23:15:00Z</dcterms:created>
  <dcterms:modified xsi:type="dcterms:W3CDTF">2026-06-16T06:25:00Z</dcterms:modified>
  <cp:category/>
</cp:coreProperties>
</file>